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83786" w14:textId="77777777" w:rsidR="00E829E9" w:rsidRDefault="00000000">
      <w:pPr>
        <w:pStyle w:val="Heading1"/>
      </w:pPr>
      <w:r>
        <w:t>Project Proposal: Automated Job Aggregator Website</w:t>
      </w:r>
    </w:p>
    <w:p w14:paraId="0926D66A" w14:textId="77777777" w:rsidR="00E829E9" w:rsidRDefault="00000000">
      <w:r>
        <w:br/>
        <w:t>This proposal outlines the design and implementation plan for a fully automated job aggregation and analytics platform that extracts, verifies, and publishes job opportunities from multiple sources within one hour of their appearance. The system ensures verified, up-to-date job listings and integrates user performance tracking and AI-driven skill analysis to enhance user engagement and employability.</w:t>
      </w:r>
      <w:r>
        <w:br/>
      </w:r>
    </w:p>
    <w:p w14:paraId="31FC65F8" w14:textId="77777777" w:rsidR="00E829E9" w:rsidRDefault="00000000">
      <w:pPr>
        <w:pStyle w:val="Heading2"/>
      </w:pPr>
      <w:r>
        <w:t>1. Project Objectives</w:t>
      </w:r>
    </w:p>
    <w:p w14:paraId="3AE09D2E" w14:textId="77777777" w:rsidR="00E829E9" w:rsidRDefault="00000000">
      <w:r>
        <w:br/>
        <w:t>- Automatically collect and update job postings from multiple reputable sources within one hour of their appearance.</w:t>
      </w:r>
      <w:r>
        <w:br/>
        <w:t>- Verify job listings and company authenticity to eliminate fraudulent or misleading opportunities.</w:t>
      </w:r>
      <w:r>
        <w:br/>
        <w:t>- Deliver a seamless user experience through advanced search, filtering, and personalization tools.</w:t>
      </w:r>
      <w:r>
        <w:br/>
        <w:t>- Introduce a Performance Dashboard for users to monitor their job application journey and success metrics.</w:t>
      </w:r>
      <w:r>
        <w:br/>
        <w:t>- Implement Pathly, an AI-powered Skill Gap Analysis module, to provide personalized upskilling recommendations.</w:t>
      </w:r>
      <w:r>
        <w:br/>
        <w:t>- Ensure scalability, accuracy, and minimal manual intervention through automation and intelligent data pipelines.</w:t>
      </w:r>
      <w:r>
        <w:br/>
      </w:r>
    </w:p>
    <w:p w14:paraId="55FACF7E" w14:textId="77777777" w:rsidR="00E829E9" w:rsidRDefault="00000000">
      <w:pPr>
        <w:pStyle w:val="Heading2"/>
      </w:pPr>
      <w:r>
        <w:t>2. Project Scope</w:t>
      </w:r>
    </w:p>
    <w:p w14:paraId="11F6F030" w14:textId="77777777" w:rsidR="00E829E9" w:rsidRDefault="00000000">
      <w:r>
        <w:br/>
        <w:t>The system will aggregate verified job listings from job boards, company career portals, and public APIs. The website will update in near real-time, offering users reliable and active job opportunities. Additionally, it will provide:</w:t>
      </w:r>
      <w:r>
        <w:br/>
      </w:r>
      <w:r>
        <w:br/>
        <w:t>- A User Dashboard that displays personalized performance insights such as applications submitted, goals achieved, and rejection patterns.</w:t>
      </w:r>
      <w:r>
        <w:br/>
        <w:t>- Pathly, an intelligent recommendation system that analyzes user profiles, compares them with target job requirements, and identifies missing skills.</w:t>
      </w:r>
      <w:r>
        <w:br/>
        <w:t>- Administrative tools for moderators to oversee listings and system health.</w:t>
      </w:r>
      <w:r>
        <w:br/>
      </w:r>
    </w:p>
    <w:p w14:paraId="49692BFE" w14:textId="77777777" w:rsidR="00E829E9" w:rsidRDefault="00000000">
      <w:pPr>
        <w:pStyle w:val="Heading2"/>
      </w:pPr>
      <w:r>
        <w:t>3. System Architecture Overview</w:t>
      </w:r>
    </w:p>
    <w:p w14:paraId="62C97ED8" w14:textId="77777777" w:rsidR="00E829E9" w:rsidRDefault="00000000">
      <w:r>
        <w:br/>
        <w:t>The system architecture is modular and includes:</w:t>
      </w:r>
      <w:r>
        <w:br/>
        <w:t xml:space="preserve">1. Job Data Collection Layer – Automated scrapers and API collectors that gather job data </w:t>
      </w:r>
      <w:r>
        <w:lastRenderedPageBreak/>
        <w:t>continuously.</w:t>
      </w:r>
      <w:r>
        <w:br/>
        <w:t>2. Verification and Validation Engine – Validates job legitimacy and detects fraudulent listings.</w:t>
      </w:r>
      <w:r>
        <w:br/>
        <w:t>3. User Activity Tracker – Records user actions such as job applications, profile updates, and goal tracking.</w:t>
      </w:r>
      <w:r>
        <w:br/>
        <w:t>4. AI Recommendation Engine (Pathly) – Performs skill-gap analysis and generates personalized upskilling plans.</w:t>
      </w:r>
      <w:r>
        <w:br/>
        <w:t>5. Centralized Database and Processing Pipeline – Manages job data, user analytics, and system events.</w:t>
      </w:r>
      <w:r>
        <w:br/>
        <w:t>6. Web Application Layer – Presents job listings, dashboards, and analytics using responsive frontend technologies.</w:t>
      </w:r>
      <w:r>
        <w:br/>
        <w:t>7. Automation and Scheduling System – Keeps all processes running on an hourly cycle.</w:t>
      </w:r>
      <w:r>
        <w:br/>
      </w:r>
    </w:p>
    <w:p w14:paraId="671420EC" w14:textId="77777777" w:rsidR="00E829E9" w:rsidRDefault="00000000">
      <w:pPr>
        <w:pStyle w:val="Heading2"/>
      </w:pPr>
      <w:r>
        <w:t>4. Recommended Technology Stack</w:t>
      </w:r>
    </w:p>
    <w:p w14:paraId="0A3FF2A0" w14:textId="77777777" w:rsidR="00E829E9" w:rsidRDefault="00000000">
      <w:r>
        <w:br/>
        <w:t>| Component | Recommended Tools / Technologies |</w:t>
      </w:r>
      <w:r>
        <w:br/>
        <w:t>|------------|----------------------------------|</w:t>
      </w:r>
      <w:r>
        <w:br/>
        <w:t xml:space="preserve">| Backend Framework </w:t>
      </w:r>
      <w:r w:rsidRPr="00400B63">
        <w:rPr>
          <w:b/>
          <w:bCs/>
          <w:color w:val="EE0000"/>
        </w:rPr>
        <w:t>| Python (Django or FastAPI)</w:t>
      </w:r>
      <w:r w:rsidRPr="00400B63">
        <w:rPr>
          <w:color w:val="EE0000"/>
        </w:rPr>
        <w:t xml:space="preserve"> </w:t>
      </w:r>
      <w:r>
        <w:t>|</w:t>
      </w:r>
      <w:r>
        <w:br/>
        <w:t xml:space="preserve">| Web Scraping | Scrapy, </w:t>
      </w:r>
      <w:r w:rsidRPr="00400B63">
        <w:rPr>
          <w:color w:val="EE0000"/>
        </w:rPr>
        <w:t>BeautifulSoup, Playwright</w:t>
      </w:r>
      <w:r>
        <w:t>, or APIs |</w:t>
      </w:r>
      <w:r>
        <w:br/>
        <w:t xml:space="preserve">| Database | </w:t>
      </w:r>
      <w:r w:rsidRPr="00400B63">
        <w:rPr>
          <w:color w:val="EE0000"/>
        </w:rPr>
        <w:t xml:space="preserve">PostgreSQL </w:t>
      </w:r>
      <w:r>
        <w:t>or MongoDB |</w:t>
      </w:r>
      <w:r>
        <w:br/>
        <w:t>| Task Scheduling | Celery with Redis or Cron Jobs |</w:t>
      </w:r>
      <w:r>
        <w:br/>
        <w:t xml:space="preserve">| Frontend </w:t>
      </w:r>
      <w:r w:rsidRPr="00400B63">
        <w:rPr>
          <w:color w:val="EE0000"/>
        </w:rPr>
        <w:t xml:space="preserve">| React or Next.js with TailwindCSS </w:t>
      </w:r>
      <w:r>
        <w:t>|</w:t>
      </w:r>
      <w:r>
        <w:br/>
        <w:t>| Hosting | AWS, DigitalOcean, or Google Cloud |</w:t>
      </w:r>
      <w:r>
        <w:br/>
        <w:t>| Verification APIs | Clearbit API, WhoisXML, or internal logic |</w:t>
      </w:r>
      <w:r>
        <w:br/>
        <w:t xml:space="preserve">| AI Analytics | </w:t>
      </w:r>
      <w:r w:rsidRPr="00400B63">
        <w:rPr>
          <w:color w:val="EE0000"/>
        </w:rPr>
        <w:t>TensorFlow, Scikit-learn</w:t>
      </w:r>
      <w:r>
        <w:t>, or OpenAI Embeddings |</w:t>
      </w:r>
      <w:r>
        <w:br/>
        <w:t>| Visualization | Plotly, Chart.js, or D3.js |</w:t>
      </w:r>
      <w:r>
        <w:br/>
      </w:r>
    </w:p>
    <w:p w14:paraId="524BA563" w14:textId="77777777" w:rsidR="00E829E9" w:rsidRDefault="00000000">
      <w:pPr>
        <w:pStyle w:val="Heading2"/>
      </w:pPr>
      <w:r>
        <w:t>5. Implementation Phases</w:t>
      </w:r>
    </w:p>
    <w:p w14:paraId="3B14A8D2" w14:textId="77777777" w:rsidR="00E829E9" w:rsidRDefault="00000000">
      <w:r>
        <w:br/>
        <w:t>- Phase 1 – Planning and Requirement Analysis: Identify job sources, define verification rules, and establish data requirements.</w:t>
      </w:r>
      <w:r>
        <w:br/>
        <w:t>- Phase 2 – Backend &amp; Scraper Development: Implement scrapers and API connectors for hourly data collection.</w:t>
      </w:r>
      <w:r>
        <w:br/>
        <w:t>- Phase 3 – Verification Engine: Integrate authenticity validation using company data and external APIs.</w:t>
      </w:r>
      <w:r>
        <w:br/>
        <w:t>- Phase 4 – Database &amp; Pipeline Design: Develop automated data workflows from collection to publication.</w:t>
      </w:r>
      <w:r>
        <w:br/>
        <w:t>- Phase 5 – Frontend Development: Build a responsive UI with advanced job filters and dashboards.</w:t>
      </w:r>
      <w:r>
        <w:br/>
        <w:t>- Phase 6 – Integration &amp; Testing: Combine modules and conduct performance and accuracy testing.</w:t>
      </w:r>
      <w:r>
        <w:br/>
        <w:t xml:space="preserve">- Phase 7 – Deployment &amp; Monitoring: Deploy on cloud platforms with real-time logging and </w:t>
      </w:r>
      <w:r>
        <w:lastRenderedPageBreak/>
        <w:t>monitoring systems.</w:t>
      </w:r>
      <w:r>
        <w:br/>
      </w:r>
    </w:p>
    <w:p w14:paraId="229D62AC" w14:textId="77777777" w:rsidR="00E829E9" w:rsidRDefault="00000000">
      <w:pPr>
        <w:pStyle w:val="Heading2"/>
      </w:pPr>
      <w:r>
        <w:t>6. Background Verification Process</w:t>
      </w:r>
    </w:p>
    <w:p w14:paraId="0ADF26EC" w14:textId="77777777" w:rsidR="00E829E9" w:rsidRDefault="00000000">
      <w:r>
        <w:br/>
        <w:t>Each job listing undergoes a multi-step authenticity check:</w:t>
      </w:r>
      <w:r>
        <w:br/>
        <w:t>- Validate company domain and official web presence.</w:t>
      </w:r>
      <w:r>
        <w:br/>
        <w:t>- Match job details with known legitimate patterns.</w:t>
      </w:r>
      <w:r>
        <w:br/>
        <w:t>- Detect fraudulent keywords (e.g., “training fee,” “deposit”).</w:t>
      </w:r>
      <w:r>
        <w:br/>
        <w:t>- Use APIs such as Clearbit or WhoisXML for enhanced verification.</w:t>
      </w:r>
      <w:r>
        <w:br/>
      </w:r>
    </w:p>
    <w:p w14:paraId="2DE4D552" w14:textId="77777777" w:rsidR="00E829E9" w:rsidRDefault="00000000">
      <w:pPr>
        <w:pStyle w:val="Heading2"/>
      </w:pPr>
      <w:r>
        <w:t>7. Performance Dashboard (User Analytics Module)</w:t>
      </w:r>
    </w:p>
    <w:p w14:paraId="3ED87D5C" w14:textId="77777777" w:rsidR="00E829E9" w:rsidRDefault="00000000">
      <w:r>
        <w:br/>
        <w:t>The Performance Dashboard provides a comprehensive overview of each user’s activity on the platform. It uses data visualization and behavioral analytics to track progress and engagement.</w:t>
      </w:r>
      <w:r>
        <w:br/>
      </w:r>
      <w:r>
        <w:br/>
        <w:t>Key Features:</w:t>
      </w:r>
      <w:r>
        <w:br/>
        <w:t>- Daily and Total Job Applications: Displays how many jobs a user applied for today and in total.</w:t>
      </w:r>
      <w:r>
        <w:br/>
        <w:t>- Goal Tracking: Compares daily activity against user-set application goals.</w:t>
      </w:r>
      <w:r>
        <w:br/>
        <w:t>- Rejections and In-Process Metrics: Tracks responses from recruiters and visualizes status distributions.</w:t>
      </w:r>
      <w:r>
        <w:br/>
        <w:t>- Activity Index: Measures user engagement through time spent, searches performed, and applications submitted.</w:t>
      </w:r>
      <w:r>
        <w:br/>
        <w:t>- Interactive Charts: Uses line graphs, pie charts, and bar charts for performance trends and summaries.</w:t>
      </w:r>
      <w:r>
        <w:br/>
      </w:r>
      <w:r>
        <w:br/>
        <w:t>This feature empowers users to self-assess and improve their job-seeking performance, promoting accountability and consistent activity.</w:t>
      </w:r>
      <w:r>
        <w:br/>
      </w:r>
    </w:p>
    <w:p w14:paraId="124E12B5" w14:textId="77777777" w:rsidR="00E829E9" w:rsidRDefault="00000000">
      <w:pPr>
        <w:pStyle w:val="Heading2"/>
      </w:pPr>
      <w:r>
        <w:t>8. Pathly: AI Skill Gap Analysis</w:t>
      </w:r>
    </w:p>
    <w:p w14:paraId="58306CE3" w14:textId="77777777" w:rsidR="00E829E9" w:rsidRDefault="00000000">
      <w:r>
        <w:br/>
        <w:t>Pathly is an AI-driven feature designed to help users bridge the gap between their existing skills and the requirements of their target job roles.</w:t>
      </w:r>
      <w:r>
        <w:br/>
      </w:r>
      <w:r>
        <w:br/>
        <w:t>Key Functionalities:</w:t>
      </w:r>
      <w:r>
        <w:br/>
        <w:t>- Resume &amp; Profile Parsing: Extracts skills and experiences from the user’s uploaded resume or profile.</w:t>
      </w:r>
      <w:r>
        <w:br/>
        <w:t>- Job Requirement Comparison: Uses NLP and semantic matching to compare user skills with target job postings.</w:t>
      </w:r>
      <w:r>
        <w:br/>
        <w:t xml:space="preserve">- Gap Identification: Detects missing or weak skills that may limit the user’s chances of </w:t>
      </w:r>
      <w:r>
        <w:lastRenderedPageBreak/>
        <w:t>success.</w:t>
      </w:r>
      <w:r>
        <w:br/>
        <w:t>- Personalized Learning Recommendations: Suggests online courses, certifications, or tutorials to address skill gaps.</w:t>
      </w:r>
      <w:r>
        <w:br/>
        <w:t>- Progress Tracking: Monitors user upskilling journey and updates recommendations dynamically.</w:t>
      </w:r>
      <w:r>
        <w:br/>
      </w:r>
      <w:r>
        <w:br/>
        <w:t>This intelligent module ensures that users not only apply for jobs but also actively enhance their employability through guided learning.</w:t>
      </w:r>
      <w:r>
        <w:br/>
      </w:r>
    </w:p>
    <w:p w14:paraId="54CE3713" w14:textId="77777777" w:rsidR="00E829E9" w:rsidRDefault="00000000">
      <w:pPr>
        <w:pStyle w:val="Heading2"/>
      </w:pPr>
      <w:r>
        <w:t>9. Key Deliverables</w:t>
      </w:r>
    </w:p>
    <w:p w14:paraId="0623C25A" w14:textId="77777777" w:rsidR="00E829E9" w:rsidRDefault="00000000">
      <w:r>
        <w:br/>
        <w:t>- Fully functional automated job aggregator website.</w:t>
      </w:r>
      <w:r>
        <w:br/>
        <w:t>- Performance Dashboard with live analytics and visualizations.</w:t>
      </w:r>
      <w:r>
        <w:br/>
        <w:t>- Pathly AI module for skill-gap analysis and upskilling recommendations.</w:t>
      </w:r>
      <w:r>
        <w:br/>
        <w:t>- Verification engine for authenticity checks.</w:t>
      </w:r>
      <w:r>
        <w:br/>
        <w:t>- Admin dashboard for moderation and system analytics.</w:t>
      </w:r>
      <w:r>
        <w:br/>
        <w:t>- Database schema, API documentation, and deployment guide.</w:t>
      </w:r>
      <w:r>
        <w:br/>
      </w:r>
    </w:p>
    <w:p w14:paraId="24E3A022" w14:textId="77777777" w:rsidR="00E829E9" w:rsidRDefault="00000000">
      <w:pPr>
        <w:pStyle w:val="Heading2"/>
      </w:pPr>
      <w:r>
        <w:t>10. Estimated Timeline and Milestones</w:t>
      </w:r>
    </w:p>
    <w:p w14:paraId="4B82FCFC" w14:textId="77777777" w:rsidR="00E829E9" w:rsidRDefault="00000000">
      <w:r>
        <w:br/>
        <w:t>| Phase | Duration (Weeks) | Milestone |</w:t>
      </w:r>
      <w:r>
        <w:br/>
        <w:t>|--------|------------------|------------|</w:t>
      </w:r>
      <w:r>
        <w:br/>
        <w:t>| Requirement Analysis &amp; Design | 1–2 | Complete system architecture and design plan |</w:t>
      </w:r>
      <w:r>
        <w:br/>
        <w:t>| Backend &amp; Scraper Development | 3–5 | Functional scraping and data collection system |</w:t>
      </w:r>
      <w:r>
        <w:br/>
        <w:t>| Verification Engine | 6–7 | Verified data pipeline established |</w:t>
      </w:r>
      <w:r>
        <w:br/>
        <w:t>| Dashboard &amp; AI Integration | 8–10 | Performance &amp; Pathly modules integrated |</w:t>
      </w:r>
      <w:r>
        <w:br/>
        <w:t>| Frontend Development | 11–12 | User interface completion |</w:t>
      </w:r>
      <w:r>
        <w:br/>
        <w:t>| Testing &amp; Deployment | 13–14 | Launch and monitoring setup |</w:t>
      </w:r>
      <w:r>
        <w:br/>
      </w:r>
    </w:p>
    <w:p w14:paraId="7B303812" w14:textId="77777777" w:rsidR="00E829E9" w:rsidRDefault="00000000">
      <w:pPr>
        <w:pStyle w:val="Heading2"/>
      </w:pPr>
      <w:r>
        <w:t>11. Conclusion</w:t>
      </w:r>
    </w:p>
    <w:p w14:paraId="03E3F34B" w14:textId="77777777" w:rsidR="00E829E9" w:rsidRDefault="00000000">
      <w:r>
        <w:br/>
        <w:t>This project delivers a next-generation, automated, and intelligent job aggregation system that not only simplifies job discovery but also empowers users to track their performance and improve their skills. By combining automation, AI analytics, and intuitive design, the platform will serve as a comprehensive career advancement ecosystem rather than a simple job listing site.</w:t>
      </w:r>
      <w:r>
        <w:br/>
      </w:r>
    </w:p>
    <w:sectPr w:rsidR="00E829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1331829">
    <w:abstractNumId w:val="8"/>
  </w:num>
  <w:num w:numId="2" w16cid:durableId="452672481">
    <w:abstractNumId w:val="6"/>
  </w:num>
  <w:num w:numId="3" w16cid:durableId="425201058">
    <w:abstractNumId w:val="5"/>
  </w:num>
  <w:num w:numId="4" w16cid:durableId="1214195196">
    <w:abstractNumId w:val="4"/>
  </w:num>
  <w:num w:numId="5" w16cid:durableId="384839068">
    <w:abstractNumId w:val="7"/>
  </w:num>
  <w:num w:numId="6" w16cid:durableId="266425163">
    <w:abstractNumId w:val="3"/>
  </w:num>
  <w:num w:numId="7" w16cid:durableId="106315873">
    <w:abstractNumId w:val="2"/>
  </w:num>
  <w:num w:numId="8" w16cid:durableId="2093894757">
    <w:abstractNumId w:val="1"/>
  </w:num>
  <w:num w:numId="9" w16cid:durableId="536702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B63"/>
    <w:rsid w:val="00AA1D8D"/>
    <w:rsid w:val="00B47730"/>
    <w:rsid w:val="00C66F04"/>
    <w:rsid w:val="00CB0664"/>
    <w:rsid w:val="00E829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C3351"/>
  <w14:defaultImageDpi w14:val="300"/>
  <w15:docId w15:val="{53E113FB-4C05-B146-9366-3BDAB655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1103</Words>
  <Characters>6289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mahanashish14@gmail.com</cp:lastModifiedBy>
  <cp:revision>2</cp:revision>
  <dcterms:created xsi:type="dcterms:W3CDTF">2013-12-23T23:15:00Z</dcterms:created>
  <dcterms:modified xsi:type="dcterms:W3CDTF">2025-10-17T21:07:00Z</dcterms:modified>
  <cp:category/>
</cp:coreProperties>
</file>